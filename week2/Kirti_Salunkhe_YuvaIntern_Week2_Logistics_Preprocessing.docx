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BF4D7" w14:textId="77777777" w:rsidR="00FE798A" w:rsidRDefault="00000000">
      <w:pPr>
        <w:jc w:val="center"/>
      </w:pPr>
      <w:r>
        <w:rPr>
          <w:b/>
          <w:sz w:val="36"/>
        </w:rPr>
        <w:t>LOGISTICS DATA ANALYST INTERNSHIP</w:t>
      </w:r>
    </w:p>
    <w:p w14:paraId="30DCA22A" w14:textId="77777777" w:rsidR="00FE798A" w:rsidRDefault="00000000">
      <w:pPr>
        <w:jc w:val="center"/>
      </w:pPr>
      <w:r>
        <w:rPr>
          <w:b/>
          <w:sz w:val="40"/>
        </w:rPr>
        <w:t>WEEK 2 REPORT</w:t>
      </w:r>
    </w:p>
    <w:p w14:paraId="1B45F8BB" w14:textId="77777777" w:rsidR="00FE798A" w:rsidRDefault="00000000">
      <w:pPr>
        <w:jc w:val="center"/>
      </w:pPr>
      <w:r>
        <w:rPr>
          <w:i/>
          <w:sz w:val="28"/>
        </w:rPr>
        <w:t>Data Collection, Cleaning and Preprocessing for Logistics Analysis</w:t>
      </w:r>
    </w:p>
    <w:p w14:paraId="6663DEBF" w14:textId="77777777" w:rsidR="00FE798A" w:rsidRDefault="00FE798A">
      <w:pPr>
        <w:jc w:val="center"/>
      </w:pPr>
    </w:p>
    <w:p w14:paraId="206523CC" w14:textId="77777777" w:rsidR="00FE798A" w:rsidRDefault="00000000">
      <w:pPr>
        <w:jc w:val="center"/>
      </w:pPr>
      <w:r>
        <w:t>Project: Data-Driven Delivery Route and Inventory Analysis</w:t>
      </w:r>
    </w:p>
    <w:p w14:paraId="631B1DDA" w14:textId="77777777" w:rsidR="00FE798A" w:rsidRDefault="00000000">
      <w:pPr>
        <w:jc w:val="center"/>
      </w:pPr>
      <w:r>
        <w:t>Submitted By: Kirti Salunkhe</w:t>
      </w:r>
    </w:p>
    <w:p w14:paraId="22551EBF" w14:textId="77777777" w:rsidR="00FE798A" w:rsidRDefault="00000000">
      <w:pPr>
        <w:jc w:val="center"/>
      </w:pPr>
      <w:r>
        <w:t>Role: Logistics Data Analyst Intern</w:t>
      </w:r>
    </w:p>
    <w:p w14:paraId="3689441A" w14:textId="77777777" w:rsidR="00FE798A" w:rsidRDefault="00000000">
      <w:pPr>
        <w:jc w:val="center"/>
      </w:pPr>
      <w:r>
        <w:t>Organization: YuvaIntern</w:t>
      </w:r>
    </w:p>
    <w:p w14:paraId="4B06748F" w14:textId="77777777" w:rsidR="00FE798A" w:rsidRDefault="00000000">
      <w:r>
        <w:br w:type="page"/>
      </w:r>
    </w:p>
    <w:p w14:paraId="51B266FE" w14:textId="77777777" w:rsidR="00FE798A" w:rsidRDefault="00000000">
      <w:pPr>
        <w:pStyle w:val="Heading1"/>
      </w:pPr>
      <w:r>
        <w:lastRenderedPageBreak/>
        <w:t>1. Introduction</w:t>
      </w:r>
    </w:p>
    <w:p w14:paraId="4425FE55" w14:textId="77777777" w:rsidR="00FE798A" w:rsidRDefault="00000000">
      <w:pPr>
        <w:jc w:val="both"/>
      </w:pPr>
      <w:r>
        <w:t>Logistics activities generate information about orders, products, transportation, shipping, delivery dates, locations and costs. This information can help an organization understand delivery performance and plan its operations. However, raw data is not always ready for analysis. It may contain missing values, duplicate records, inconsistent formats or unusual numerical values. If these issues are ignored, the results may be misleading.</w:t>
      </w:r>
    </w:p>
    <w:p w14:paraId="009AD77A" w14:textId="77777777" w:rsidR="00FE798A" w:rsidRDefault="00000000">
      <w:pPr>
        <w:jc w:val="both"/>
      </w:pPr>
      <w:r>
        <w:t>This report describes a practical data preparation workflow for logistics analysis. It covers public dataset selection, initial inspection, cleaning, missing-value treatment, date conversion, outlier investigation, normalization and validation. Python examples using Pandas and Scikit-learn are included. The examples are templates; the actual column names and cleaning decisions must be checked against the downloaded dataset before execution.</w:t>
      </w:r>
    </w:p>
    <w:p w14:paraId="4F491991" w14:textId="77777777" w:rsidR="00FE798A" w:rsidRDefault="00000000">
      <w:pPr>
        <w:pStyle w:val="Heading1"/>
      </w:pPr>
      <w:r>
        <w:t>2. Dataset Selection and Data Collection Simulation</w:t>
      </w:r>
    </w:p>
    <w:p w14:paraId="4266BCFF" w14:textId="77777777" w:rsidR="00FE798A" w:rsidRDefault="00000000">
      <w:pPr>
        <w:jc w:val="both"/>
      </w:pPr>
      <w:r>
        <w:t>The selected reference is the DataCo Smart Supply Chain dataset, a publicly available supply-chain dataset used for logistics and delivery analysis. Its main structured file is named DataCoSupplyChainDataset.csv. The public dataset description reports 63 columns and includes order- and supply-chain-related information. A separate description file can help explain the meaning of fields.</w:t>
      </w:r>
    </w:p>
    <w:p w14:paraId="7A6D6876" w14:textId="77777777" w:rsidR="00FE798A" w:rsidRDefault="00000000">
      <w:pPr>
        <w:jc w:val="both"/>
      </w:pPr>
      <w:r>
        <w:t>Dataset source: Kaggle — DataCo Smart Supply Chain for Big Data Analysis. https://www.kaggle.com/shashwatwork/dataco-smart-supply-chain-for-big-data-analysis/kernels</w:t>
      </w:r>
    </w:p>
    <w:p w14:paraId="524D714D" w14:textId="77777777" w:rsidR="00FE798A" w:rsidRDefault="00000000">
      <w:pPr>
        <w:jc w:val="both"/>
      </w:pPr>
      <w:r>
        <w:t>For this task, collection is simulated by identifying the public source, downloading the main CSV file, recording its source and inspecting its structure. This report does not claim that the full dataset has already been downloaded or cleaned. Before implementation, the data dictionary should be checked and actual field names mapped to the examples.</w:t>
      </w:r>
    </w:p>
    <w:p w14:paraId="00006953" w14:textId="77777777" w:rsidR="00FE798A" w:rsidRDefault="00000000">
      <w:pPr>
        <w:pStyle w:val="Heading1"/>
      </w:pPr>
      <w:r>
        <w:t>3. Dataset Characteristics</w:t>
      </w:r>
    </w:p>
    <w:p w14:paraId="2AD53A2B" w14:textId="77777777" w:rsidR="00FE798A" w:rsidRDefault="00000000">
      <w:pPr>
        <w:jc w:val="both"/>
      </w:pPr>
      <w:r>
        <w:t>The reference dataset is structured and stored in CSV format. It relates to e-commerce orders and supply-chain operations. Depending on the available fields, it may support analysis of order information, product categories, quantities, shipping details, dates, locations and costs. Its columns may include integers or decimals, text categories, identifiers and date/time values.</w:t>
      </w:r>
    </w:p>
    <w:p w14:paraId="5125531F" w14:textId="77777777" w:rsidR="00FE798A" w:rsidRDefault="00000000">
      <w:pPr>
        <w:jc w:val="both"/>
      </w:pPr>
      <w:r>
        <w:t>Possible analysis goals include examining delivery duration, comparing shipping modes, reviewing order patterns and studying cost-related factors. The exact record count, missing-value count, duplicate count and column names must be measured after loading the file; these values are not invented in this report.</w:t>
      </w:r>
    </w:p>
    <w:p w14:paraId="1FF2A92D" w14:textId="77777777" w:rsidR="00FE798A" w:rsidRDefault="00000000">
      <w:pPr>
        <w:pStyle w:val="Heading1"/>
      </w:pPr>
      <w:r>
        <w:lastRenderedPageBreak/>
        <w:t>4. Initial Data Inspection</w:t>
      </w:r>
    </w:p>
    <w:p w14:paraId="3B50DFD1" w14:textId="77777777" w:rsidR="00FE798A" w:rsidRDefault="00000000">
      <w:pPr>
        <w:jc w:val="both"/>
      </w:pPr>
      <w:r>
        <w:t>The first step is to understand the file before changing it. Shape gives the number of rows and columns. Head displays sample records, while info and dtypes show data types. Missing-value and duplicate checks identify common quality concerns. Descriptive statistics help reveal unusual ranges.</w:t>
      </w:r>
    </w:p>
    <w:p w14:paraId="28A71ECF" w14:textId="77777777" w:rsidR="00FE798A" w:rsidRDefault="00000000">
      <w:pPr>
        <w:pStyle w:val="Heading1"/>
      </w:pPr>
      <w:r>
        <w:t>5. Common Data Quality Issues</w:t>
      </w:r>
    </w:p>
    <w:p w14:paraId="2E55A26C" w14:textId="77777777" w:rsidR="00FE798A" w:rsidRDefault="00000000">
      <w:pPr>
        <w:jc w:val="both"/>
      </w:pPr>
      <w:r>
        <w:t>Missing values occur when a field has not been recorded. Duplicates may cause records to be counted more than once. Incorrect data types can prevent calculations, such as subtracting dates stored as text. Inconsistent category labels, such as extra spaces or different spellings, can split one category into multiple groups. Outliers are unusually high or low values; they may be errors or genuine events. Invalid dates and impossible event sequences can also affect delivery calculations.</w:t>
      </w:r>
    </w:p>
    <w:p w14:paraId="2644DE0E" w14:textId="77777777" w:rsidR="00FE798A" w:rsidRDefault="00000000">
      <w:pPr>
        <w:pStyle w:val="Heading1"/>
      </w:pPr>
      <w:r>
        <w:t>6. Handling Missing Values</w:t>
      </w:r>
    </w:p>
    <w:p w14:paraId="3B078A3D" w14:textId="77777777" w:rsidR="00FE798A" w:rsidRDefault="00000000">
      <w:pPr>
        <w:jc w:val="both"/>
      </w:pPr>
      <w:r>
        <w:t>Missing values should be handled according to the meaning of each column. The median may be considered for a numerical field such as shipping cost because it is less affected by extreme values than the mean. The mode may be suitable for a categorical field such as shipping mode when only a small number of values are missing. Missing identifiers or dates required for a target calculation should be investigated rather than automatically filled. For predictive modeling, imputation values should be learned from the training data only to avoid data leakage.</w:t>
      </w:r>
    </w:p>
    <w:p w14:paraId="2B4F271E" w14:textId="77777777" w:rsidR="00FE798A" w:rsidRDefault="00000000">
      <w:pPr>
        <w:pStyle w:val="Heading1"/>
      </w:pPr>
      <w:r>
        <w:t>7. Duplicate Record Handling</w:t>
      </w:r>
    </w:p>
    <w:p w14:paraId="169C8564" w14:textId="77777777" w:rsidR="00FE798A" w:rsidRDefault="00000000">
      <w:pPr>
        <w:jc w:val="both"/>
      </w:pPr>
      <w:r>
        <w:t>Exact duplicates can inflate order or shipment counts. However, similar records are not always duplicates: they may represent separate order lines or events. Duplicate removal should therefore be based on the dataset structure and the intended unit of analysis. The number of removed rows should be recorded.</w:t>
      </w:r>
    </w:p>
    <w:p w14:paraId="0DB5F87D" w14:textId="77777777" w:rsidR="00FE798A" w:rsidRDefault="00000000">
      <w:pPr>
        <w:pStyle w:val="Heading1"/>
      </w:pPr>
      <w:r>
        <w:t>8. Date and Data-Type Cleaning</w:t>
      </w:r>
    </w:p>
    <w:p w14:paraId="190A9EDE" w14:textId="77777777" w:rsidR="00FE798A" w:rsidRDefault="00000000">
      <w:pPr>
        <w:jc w:val="both"/>
      </w:pPr>
      <w:r>
        <w:t>Date fields should be converted to datetime values before calculating intervals. Invalid strings can be converted to missing values with errors="coerce", but those rows must then be reviewed. Delivery duration can be calculated by subtracting the order date from the delivery date, provided the fields exist and represent compatible events. Negative or unusually long durations should be investigated, not silently changed.</w:t>
      </w:r>
    </w:p>
    <w:p w14:paraId="477D5AC1" w14:textId="77777777" w:rsidR="00FE798A" w:rsidRDefault="00000000">
      <w:pPr>
        <w:pStyle w:val="Heading1"/>
      </w:pPr>
      <w:r>
        <w:t>9. Outlier Detection</w:t>
      </w:r>
    </w:p>
    <w:p w14:paraId="2F0F691E" w14:textId="77777777" w:rsidR="00FE798A" w:rsidRDefault="00000000">
      <w:pPr>
        <w:jc w:val="both"/>
      </w:pPr>
      <w:r>
        <w:t xml:space="preserve">An outlier is a value that is unusually far from most observations. A high shipping cost or long delivery duration may be caused by an error, but it may also represent a genuine long-distance shipment or exceptional delay. The Interquartile Range (IQR) method can flag possible outliers for </w:t>
      </w:r>
      <w:r>
        <w:lastRenderedPageBreak/>
        <w:t>review; it does not prove that a value is incorrect. Correct only verified errors. Retain valid extreme observations, or document any transformation or capping strategy used for a model.</w:t>
      </w:r>
    </w:p>
    <w:p w14:paraId="7D4076EA" w14:textId="77777777" w:rsidR="00FE798A" w:rsidRDefault="00000000">
      <w:pPr>
        <w:pStyle w:val="Heading1"/>
      </w:pPr>
      <w:r>
        <w:t>10. Normalization and Standardization</w:t>
      </w:r>
    </w:p>
    <w:p w14:paraId="2D1EF91A" w14:textId="77777777" w:rsidR="00FE798A" w:rsidRDefault="00000000">
      <w:pPr>
        <w:jc w:val="both"/>
      </w:pPr>
      <w:r>
        <w:t>Numerical variables may have different units and ranges. Min-Max normalization maps values to a range from 0 to 1. Standardization transforms values using the mean and standard deviation. Scaling is useful for some machine-learning algorithms, but is not necessary for every analysis or tree-based model. In predictive work, fit the scaler on training data and apply it to other data to avoid leakage. Keep original values when operational interpretation is important.</w:t>
      </w:r>
    </w:p>
    <w:p w14:paraId="18472B4C" w14:textId="77777777" w:rsidR="00FE798A" w:rsidRDefault="00000000">
      <w:pPr>
        <w:pStyle w:val="Heading1"/>
      </w:pPr>
      <w:r>
        <w:t>11. Categorical Data Preparation</w:t>
      </w:r>
    </w:p>
    <w:p w14:paraId="7D54B5B5" w14:textId="77777777" w:rsidR="00FE798A" w:rsidRDefault="00000000">
      <w:pPr>
        <w:jc w:val="both"/>
      </w:pPr>
      <w:r>
        <w:t>Text categories such as shipping mode or product category may need to be converted into numeric features for some algorithms. One-hot encoding creates indicator columns for categories. Before encoding, trim extra spaces and standardize equivalent labels. Confirm the actual category columns using the dataset description.</w:t>
      </w:r>
    </w:p>
    <w:p w14:paraId="35CBDC50" w14:textId="77777777" w:rsidR="00FE798A" w:rsidRDefault="00000000">
      <w:pPr>
        <w:pStyle w:val="Heading1"/>
      </w:pPr>
      <w:r>
        <w:t>12. Validation After Cleaning</w:t>
      </w:r>
    </w:p>
    <w:p w14:paraId="68CFB0C4" w14:textId="77777777" w:rsidR="00FE798A" w:rsidRDefault="00000000">
      <w:pPr>
        <w:jc w:val="both"/>
      </w:pPr>
      <w:r>
        <w:t>After cleaning, compare row and column counts with the original file. Check remaining missing values and duplicates. Confirm date types and review calculated durations. Inspect numerical ranges and flagged outliers. Verify encoded categories and scaled values. Keep a record of each change so the workflow can be repeated.</w:t>
      </w:r>
    </w:p>
    <w:p w14:paraId="02BD48E4" w14:textId="77777777" w:rsidR="00FE798A" w:rsidRDefault="00000000">
      <w:pPr>
        <w:pStyle w:val="Heading1"/>
      </w:pPr>
      <w:r>
        <w:t>13. Why Data Quality Matters in Logistics</w:t>
      </w:r>
    </w:p>
    <w:p w14:paraId="32A205B5" w14:textId="77777777" w:rsidR="00FE798A" w:rsidRDefault="00000000">
      <w:pPr>
        <w:jc w:val="both"/>
      </w:pPr>
      <w:r>
        <w:t>Logistics decisions depend on reliable information about orders, delivery times, transport costs and inventory. Missing or incorrectly formatted dates can distort delivery-duration calculations. Duplicate records can inflate shipment counts, while incorrect costs can affect comparisons between shipping modes. Unexamined outliers can influence averages and predictive models. A transparent preprocessing process supports meaningful KPIs such as average delivery duration, on-time delivery rate and shipping cost per order. Cleaning does not guarantee a correct decision, but it reduces avoidable errors and makes limitations easier to understand.</w:t>
      </w:r>
    </w:p>
    <w:p w14:paraId="0CC1B10C" w14:textId="77777777" w:rsidR="00FE798A" w:rsidRDefault="00000000">
      <w:pPr>
        <w:pStyle w:val="Heading1"/>
      </w:pPr>
      <w:r>
        <w:t>14. Reflection</w:t>
      </w:r>
    </w:p>
    <w:p w14:paraId="7DB1DDFE" w14:textId="77777777" w:rsidR="00FE798A" w:rsidRDefault="00000000">
      <w:pPr>
        <w:jc w:val="both"/>
      </w:pPr>
      <w:r>
        <w:t>This task highlights that data analysis begins before charts or machine-learning models are created. Understanding where data comes from and what each field represents is as important as writing code. A cleaning method should be selected according to the issue and the business meaning of the variable. For example, replacing every missing value with zero could create false information, while deleting every outlier could remove genuine exceptional deliveries.</w:t>
      </w:r>
    </w:p>
    <w:p w14:paraId="2B9E41CD" w14:textId="77777777" w:rsidR="00FE798A" w:rsidRDefault="00000000">
      <w:pPr>
        <w:jc w:val="both"/>
      </w:pPr>
      <w:r>
        <w:lastRenderedPageBreak/>
        <w:t>The key lesson is to make preprocessing transparent. Each change should have a reason, and the dataset should be checked again after cleaning. The prepared data can then support exploratory analysis and logistics performance measures, while the original data is retained for reference.</w:t>
      </w:r>
    </w:p>
    <w:p w14:paraId="714F17EE" w14:textId="77777777" w:rsidR="00FE798A" w:rsidRDefault="00000000">
      <w:pPr>
        <w:pStyle w:val="Heading1"/>
      </w:pPr>
      <w:r>
        <w:t>15. Conclusion</w:t>
      </w:r>
    </w:p>
    <w:p w14:paraId="02560A17" w14:textId="77777777" w:rsidR="00FE798A" w:rsidRDefault="00000000">
      <w:pPr>
        <w:jc w:val="both"/>
      </w:pPr>
      <w:r>
        <w:t>This report presents a structured approach to collecting and preparing logistics data using a public supply-chain dataset as a reference. It explains initial inspection, missing-value handling, duplicate checks, data-type conversion, outlier investigation, scaling and categorical encoding. The Python examples provide a foundation for implementation after confirming the dataset schema. Careful preprocessing can make subsequent logistics analysis more consistent, interpretable and useful.</w:t>
      </w:r>
    </w:p>
    <w:p w14:paraId="39CDB4F3" w14:textId="77777777" w:rsidR="00FE798A" w:rsidRDefault="00000000">
      <w:pPr>
        <w:pStyle w:val="Heading1"/>
      </w:pPr>
      <w:r>
        <w:t>Python Code Examples</w:t>
      </w:r>
    </w:p>
    <w:p w14:paraId="23A3A8A5" w14:textId="77777777" w:rsidR="00FE798A" w:rsidRDefault="00000000">
      <w:pPr>
        <w:pStyle w:val="Heading2"/>
      </w:pPr>
      <w:r>
        <w:t>A. Load and inspect the dataset</w:t>
      </w:r>
    </w:p>
    <w:p w14:paraId="58898EAB" w14:textId="77777777" w:rsidR="00FE798A" w:rsidRDefault="00000000">
      <w:pPr>
        <w:ind w:left="360"/>
      </w:pPr>
      <w:r>
        <w:rPr>
          <w:rFonts w:ascii="Consolas" w:hAnsi="Consolas"/>
          <w:sz w:val="18"/>
        </w:rPr>
        <w:t>import pandas as pd</w:t>
      </w:r>
      <w:r>
        <w:rPr>
          <w:rFonts w:ascii="Consolas" w:hAnsi="Consolas"/>
          <w:sz w:val="18"/>
        </w:rPr>
        <w:br/>
      </w:r>
      <w:r>
        <w:rPr>
          <w:rFonts w:ascii="Consolas" w:hAnsi="Consolas"/>
          <w:sz w:val="18"/>
        </w:rPr>
        <w:br/>
        <w:t>df = pd.read_csv("DataCoSupplyChainDataset.csv")</w:t>
      </w:r>
      <w:r>
        <w:rPr>
          <w:rFonts w:ascii="Consolas" w:hAnsi="Consolas"/>
          <w:sz w:val="18"/>
        </w:rPr>
        <w:br/>
        <w:t>print("Shape:", df.shape)</w:t>
      </w:r>
      <w:r>
        <w:rPr>
          <w:rFonts w:ascii="Consolas" w:hAnsi="Consolas"/>
          <w:sz w:val="18"/>
        </w:rPr>
        <w:br/>
        <w:t>print(df.head())</w:t>
      </w:r>
      <w:r>
        <w:rPr>
          <w:rFonts w:ascii="Consolas" w:hAnsi="Consolas"/>
          <w:sz w:val="18"/>
        </w:rPr>
        <w:br/>
        <w:t>print(df.info())</w:t>
      </w:r>
      <w:r>
        <w:rPr>
          <w:rFonts w:ascii="Consolas" w:hAnsi="Consolas"/>
          <w:sz w:val="18"/>
        </w:rPr>
        <w:br/>
        <w:t>print(df.isna().sum().sort_values(ascending=False))</w:t>
      </w:r>
      <w:r>
        <w:rPr>
          <w:rFonts w:ascii="Consolas" w:hAnsi="Consolas"/>
          <w:sz w:val="18"/>
        </w:rPr>
        <w:br/>
        <w:t>print("Duplicate rows:", df.duplicated().sum())</w:t>
      </w:r>
      <w:r>
        <w:rPr>
          <w:rFonts w:ascii="Consolas" w:hAnsi="Consolas"/>
          <w:sz w:val="18"/>
        </w:rPr>
        <w:br/>
        <w:t>print(df.describe(include="all"))</w:t>
      </w:r>
    </w:p>
    <w:p w14:paraId="30330FF6" w14:textId="77777777" w:rsidR="00FE798A" w:rsidRDefault="00000000">
      <w:pPr>
        <w:pStyle w:val="Heading2"/>
      </w:pPr>
      <w:r>
        <w:t>B. Missing values and duplicate rows</w:t>
      </w:r>
    </w:p>
    <w:p w14:paraId="31F8220A" w14:textId="77777777" w:rsidR="00FE798A" w:rsidRDefault="00000000">
      <w:pPr>
        <w:ind w:left="360"/>
      </w:pPr>
      <w:r>
        <w:rPr>
          <w:rFonts w:ascii="Consolas" w:hAnsi="Consolas"/>
          <w:sz w:val="18"/>
        </w:rPr>
        <w:t>print((df.isna().mean() * 100).sort_values(ascending=False))</w:t>
      </w:r>
      <w:r>
        <w:rPr>
          <w:rFonts w:ascii="Consolas" w:hAnsi="Consolas"/>
          <w:sz w:val="18"/>
        </w:rPr>
        <w:br/>
      </w:r>
      <w:r>
        <w:rPr>
          <w:rFonts w:ascii="Consolas" w:hAnsi="Consolas"/>
          <w:sz w:val="18"/>
        </w:rPr>
        <w:br/>
        <w:t># Example only; confirm column names and suitability first.</w:t>
      </w:r>
      <w:r>
        <w:rPr>
          <w:rFonts w:ascii="Consolas" w:hAnsi="Consolas"/>
          <w:sz w:val="18"/>
        </w:rPr>
        <w:br/>
        <w:t>if "shipping_cost" in df.columns:</w:t>
      </w:r>
      <w:r>
        <w:rPr>
          <w:rFonts w:ascii="Consolas" w:hAnsi="Consolas"/>
          <w:sz w:val="18"/>
        </w:rPr>
        <w:br/>
        <w:t xml:space="preserve">    df["shipping_cost"] = df["shipping_cost"].fillna(</w:t>
      </w:r>
      <w:r>
        <w:rPr>
          <w:rFonts w:ascii="Consolas" w:hAnsi="Consolas"/>
          <w:sz w:val="18"/>
        </w:rPr>
        <w:br/>
        <w:t xml:space="preserve">        df["shipping_cost"].median()</w:t>
      </w:r>
      <w:r>
        <w:rPr>
          <w:rFonts w:ascii="Consolas" w:hAnsi="Consolas"/>
          <w:sz w:val="18"/>
        </w:rPr>
        <w:br/>
        <w:t xml:space="preserve">    )</w:t>
      </w:r>
      <w:r>
        <w:rPr>
          <w:rFonts w:ascii="Consolas" w:hAnsi="Consolas"/>
          <w:sz w:val="18"/>
        </w:rPr>
        <w:br/>
        <w:t>if "shipping_mode" in df.columns and not df["shipping_mode"].mode().empty:</w:t>
      </w:r>
      <w:r>
        <w:rPr>
          <w:rFonts w:ascii="Consolas" w:hAnsi="Consolas"/>
          <w:sz w:val="18"/>
        </w:rPr>
        <w:br/>
        <w:t xml:space="preserve">    df["shipping_mode"] = df["shipping_mode"].fillna(</w:t>
      </w:r>
      <w:r>
        <w:rPr>
          <w:rFonts w:ascii="Consolas" w:hAnsi="Consolas"/>
          <w:sz w:val="18"/>
        </w:rPr>
        <w:br/>
        <w:t xml:space="preserve">        df["shipping_mode"].mode()[0]</w:t>
      </w:r>
      <w:r>
        <w:rPr>
          <w:rFonts w:ascii="Consolas" w:hAnsi="Consolas"/>
          <w:sz w:val="18"/>
        </w:rPr>
        <w:br/>
        <w:t xml:space="preserve">    )</w:t>
      </w:r>
      <w:r>
        <w:rPr>
          <w:rFonts w:ascii="Consolas" w:hAnsi="Consolas"/>
          <w:sz w:val="18"/>
        </w:rPr>
        <w:br/>
      </w:r>
      <w:r>
        <w:rPr>
          <w:rFonts w:ascii="Consolas" w:hAnsi="Consolas"/>
          <w:sz w:val="18"/>
        </w:rPr>
        <w:br/>
        <w:t>df = df.drop_duplicates()</w:t>
      </w:r>
    </w:p>
    <w:p w14:paraId="173EB306" w14:textId="77777777" w:rsidR="00FE798A" w:rsidRDefault="00000000">
      <w:pPr>
        <w:pStyle w:val="Heading2"/>
      </w:pPr>
      <w:r>
        <w:t>C. Convert dates and calculate duration</w:t>
      </w:r>
    </w:p>
    <w:p w14:paraId="5B66BB67" w14:textId="77777777" w:rsidR="00FE798A" w:rsidRDefault="00000000">
      <w:pPr>
        <w:ind w:left="360"/>
      </w:pPr>
      <w:r>
        <w:rPr>
          <w:rFonts w:ascii="Consolas" w:hAnsi="Consolas"/>
          <w:sz w:val="18"/>
        </w:rPr>
        <w:t>for col in ["order_date", "delivery_date"]:</w:t>
      </w:r>
      <w:r>
        <w:rPr>
          <w:rFonts w:ascii="Consolas" w:hAnsi="Consolas"/>
          <w:sz w:val="18"/>
        </w:rPr>
        <w:br/>
        <w:t xml:space="preserve">    if col in df.columns:</w:t>
      </w:r>
      <w:r>
        <w:rPr>
          <w:rFonts w:ascii="Consolas" w:hAnsi="Consolas"/>
          <w:sz w:val="18"/>
        </w:rPr>
        <w:br/>
        <w:t xml:space="preserve">        df[col] = pd.to_datetime(df[col], errors="coerce")</w:t>
      </w:r>
      <w:r>
        <w:rPr>
          <w:rFonts w:ascii="Consolas" w:hAnsi="Consolas"/>
          <w:sz w:val="18"/>
        </w:rPr>
        <w:br/>
      </w:r>
      <w:r>
        <w:rPr>
          <w:rFonts w:ascii="Consolas" w:hAnsi="Consolas"/>
          <w:sz w:val="18"/>
        </w:rPr>
        <w:br/>
        <w:t>if {"order_date", "delivery_date"}.issubset(df.columns):</w:t>
      </w:r>
      <w:r>
        <w:rPr>
          <w:rFonts w:ascii="Consolas" w:hAnsi="Consolas"/>
          <w:sz w:val="18"/>
        </w:rPr>
        <w:br/>
        <w:t xml:space="preserve">    df["delivery_days"] = (</w:t>
      </w:r>
      <w:r>
        <w:rPr>
          <w:rFonts w:ascii="Consolas" w:hAnsi="Consolas"/>
          <w:sz w:val="18"/>
        </w:rPr>
        <w:br/>
        <w:t xml:space="preserve">        df["delivery_date"] - df["order_date"]</w:t>
      </w:r>
      <w:r>
        <w:rPr>
          <w:rFonts w:ascii="Consolas" w:hAnsi="Consolas"/>
          <w:sz w:val="18"/>
        </w:rPr>
        <w:br/>
        <w:t xml:space="preserve">    ).dt.days</w:t>
      </w:r>
    </w:p>
    <w:p w14:paraId="0F305089" w14:textId="77777777" w:rsidR="00FE798A" w:rsidRDefault="00000000">
      <w:pPr>
        <w:pStyle w:val="Heading2"/>
      </w:pPr>
      <w:r>
        <w:lastRenderedPageBreak/>
        <w:t>D. Detect possible outliers using IQR</w:t>
      </w:r>
    </w:p>
    <w:p w14:paraId="4B8E63BF" w14:textId="77777777" w:rsidR="00FE798A" w:rsidRDefault="00000000">
      <w:pPr>
        <w:ind w:left="360"/>
      </w:pPr>
      <w:r>
        <w:rPr>
          <w:rFonts w:ascii="Consolas" w:hAnsi="Consolas"/>
          <w:sz w:val="18"/>
        </w:rPr>
        <w:t>def find_iqr_outliers(data, column):</w:t>
      </w:r>
      <w:r>
        <w:rPr>
          <w:rFonts w:ascii="Consolas" w:hAnsi="Consolas"/>
          <w:sz w:val="18"/>
        </w:rPr>
        <w:br/>
        <w:t xml:space="preserve">    q1 = data[column].quantile(0.25)</w:t>
      </w:r>
      <w:r>
        <w:rPr>
          <w:rFonts w:ascii="Consolas" w:hAnsi="Consolas"/>
          <w:sz w:val="18"/>
        </w:rPr>
        <w:br/>
        <w:t xml:space="preserve">    q3 = data[column].quantile(0.75)</w:t>
      </w:r>
      <w:r>
        <w:rPr>
          <w:rFonts w:ascii="Consolas" w:hAnsi="Consolas"/>
          <w:sz w:val="18"/>
        </w:rPr>
        <w:br/>
        <w:t xml:space="preserve">    iqr = q3 - q1</w:t>
      </w:r>
      <w:r>
        <w:rPr>
          <w:rFonts w:ascii="Consolas" w:hAnsi="Consolas"/>
          <w:sz w:val="18"/>
        </w:rPr>
        <w:br/>
        <w:t xml:space="preserve">    lower, upper = q1 - 1.5 * iqr, q3 + 1.5 * iqr</w:t>
      </w:r>
      <w:r>
        <w:rPr>
          <w:rFonts w:ascii="Consolas" w:hAnsi="Consolas"/>
          <w:sz w:val="18"/>
        </w:rPr>
        <w:br/>
        <w:t xml:space="preserve">    mask = (data[column] &lt; lower) | (data[column] &gt; upper)</w:t>
      </w:r>
      <w:r>
        <w:rPr>
          <w:rFonts w:ascii="Consolas" w:hAnsi="Consolas"/>
          <w:sz w:val="18"/>
        </w:rPr>
        <w:br/>
        <w:t xml:space="preserve">    return data.loc[mask], lower, upper</w:t>
      </w:r>
      <w:r>
        <w:rPr>
          <w:rFonts w:ascii="Consolas" w:hAnsi="Consolas"/>
          <w:sz w:val="18"/>
        </w:rPr>
        <w:br/>
      </w:r>
      <w:r>
        <w:rPr>
          <w:rFonts w:ascii="Consolas" w:hAnsi="Consolas"/>
          <w:sz w:val="18"/>
        </w:rPr>
        <w:br/>
        <w:t># Example after confirming a numeric column:</w:t>
      </w:r>
      <w:r>
        <w:rPr>
          <w:rFonts w:ascii="Consolas" w:hAnsi="Consolas"/>
          <w:sz w:val="18"/>
        </w:rPr>
        <w:br/>
        <w:t>outliers, lower, upper = find_iqr_outliers(df, "shipping_cost")</w:t>
      </w:r>
    </w:p>
    <w:p w14:paraId="30957745" w14:textId="77777777" w:rsidR="00FE798A" w:rsidRDefault="00000000">
      <w:pPr>
        <w:pStyle w:val="Heading2"/>
      </w:pPr>
      <w:r>
        <w:t>E. Normalize numeric features and encode categories</w:t>
      </w:r>
    </w:p>
    <w:p w14:paraId="710D6695" w14:textId="77777777" w:rsidR="00FE798A" w:rsidRDefault="00000000">
      <w:pPr>
        <w:ind w:left="360"/>
      </w:pPr>
      <w:r>
        <w:rPr>
          <w:rFonts w:ascii="Consolas" w:hAnsi="Consolas"/>
          <w:sz w:val="18"/>
        </w:rPr>
        <w:t>from sklearn.preprocessing import MinMaxScaler</w:t>
      </w:r>
      <w:r>
        <w:rPr>
          <w:rFonts w:ascii="Consolas" w:hAnsi="Consolas"/>
          <w:sz w:val="18"/>
        </w:rPr>
        <w:br/>
      </w:r>
      <w:r>
        <w:rPr>
          <w:rFonts w:ascii="Consolas" w:hAnsi="Consolas"/>
          <w:sz w:val="18"/>
        </w:rPr>
        <w:br/>
        <w:t>numeric = ["quantity", "shipping_cost", "delivery_days"]</w:t>
      </w:r>
      <w:r>
        <w:rPr>
          <w:rFonts w:ascii="Consolas" w:hAnsi="Consolas"/>
          <w:sz w:val="18"/>
        </w:rPr>
        <w:br/>
        <w:t>numeric = [c for c in numeric if c in df.columns</w:t>
      </w:r>
      <w:r>
        <w:rPr>
          <w:rFonts w:ascii="Consolas" w:hAnsi="Consolas"/>
          <w:sz w:val="18"/>
        </w:rPr>
        <w:br/>
        <w:t xml:space="preserve">           and pd.api.types.is_numeric_dtype(df[c])]</w:t>
      </w:r>
      <w:r>
        <w:rPr>
          <w:rFonts w:ascii="Consolas" w:hAnsi="Consolas"/>
          <w:sz w:val="18"/>
        </w:rPr>
        <w:br/>
        <w:t>scaler = MinMaxScaler()</w:t>
      </w:r>
      <w:r>
        <w:rPr>
          <w:rFonts w:ascii="Consolas" w:hAnsi="Consolas"/>
          <w:sz w:val="18"/>
        </w:rPr>
        <w:br/>
        <w:t>df[numeric] = scaler.fit_transform(df[numeric])</w:t>
      </w:r>
      <w:r>
        <w:rPr>
          <w:rFonts w:ascii="Consolas" w:hAnsi="Consolas"/>
          <w:sz w:val="18"/>
        </w:rPr>
        <w:br/>
      </w:r>
      <w:r>
        <w:rPr>
          <w:rFonts w:ascii="Consolas" w:hAnsi="Consolas"/>
          <w:sz w:val="18"/>
        </w:rPr>
        <w:br/>
        <w:t>categorical = ["shipping_mode", "market", "product_category"]</w:t>
      </w:r>
      <w:r>
        <w:rPr>
          <w:rFonts w:ascii="Consolas" w:hAnsi="Consolas"/>
          <w:sz w:val="18"/>
        </w:rPr>
        <w:br/>
        <w:t>categorical = [c for c in categorical if c in df.columns]</w:t>
      </w:r>
      <w:r>
        <w:rPr>
          <w:rFonts w:ascii="Consolas" w:hAnsi="Consolas"/>
          <w:sz w:val="18"/>
        </w:rPr>
        <w:br/>
        <w:t>for col in categorical:</w:t>
      </w:r>
      <w:r>
        <w:rPr>
          <w:rFonts w:ascii="Consolas" w:hAnsi="Consolas"/>
          <w:sz w:val="18"/>
        </w:rPr>
        <w:br/>
        <w:t xml:space="preserve">    df[col] = df[col].astype("string").str.strip()</w:t>
      </w:r>
      <w:r>
        <w:rPr>
          <w:rFonts w:ascii="Consolas" w:hAnsi="Consolas"/>
          <w:sz w:val="18"/>
        </w:rPr>
        <w:br/>
        <w:t>df = pd.get_dummies(df, columns=categorical, drop_first=True, dtype=int)</w:t>
      </w:r>
    </w:p>
    <w:p w14:paraId="2A255E23" w14:textId="77777777" w:rsidR="00FE798A" w:rsidRDefault="00000000">
      <w:pPr>
        <w:pStyle w:val="Heading2"/>
      </w:pPr>
      <w:r>
        <w:t>F. Save a reviewed output</w:t>
      </w:r>
    </w:p>
    <w:p w14:paraId="76992FDD" w14:textId="77777777" w:rsidR="00FE798A" w:rsidRDefault="00000000">
      <w:pPr>
        <w:ind w:left="360"/>
      </w:pPr>
      <w:r>
        <w:rPr>
          <w:rFonts w:ascii="Consolas" w:hAnsi="Consolas"/>
          <w:sz w:val="18"/>
        </w:rPr>
        <w:t>print("Final shape:", df.shape)</w:t>
      </w:r>
      <w:r>
        <w:rPr>
          <w:rFonts w:ascii="Consolas" w:hAnsi="Consolas"/>
          <w:sz w:val="18"/>
        </w:rPr>
        <w:br/>
        <w:t>print(df.isna().sum().sort_values(ascending=False).head(20))</w:t>
      </w:r>
      <w:r>
        <w:rPr>
          <w:rFonts w:ascii="Consolas" w:hAnsi="Consolas"/>
          <w:sz w:val="18"/>
        </w:rPr>
        <w:br/>
        <w:t>df.to_csv("logistics_preprocessed.csv", index=False)</w:t>
      </w:r>
    </w:p>
    <w:p w14:paraId="22954AD1" w14:textId="77777777" w:rsidR="003E6E6F" w:rsidRDefault="00000000" w:rsidP="003E6E6F">
      <w:pPr>
        <w:jc w:val="both"/>
      </w:pPr>
      <w:r>
        <w:t>Note: The column names in the examples are illustrative and must be mapped to the actual CSV fields. For model development, split the data before fitting imputers or scalers. Review all changes and preserve a copy of the raw file.</w:t>
      </w:r>
    </w:p>
    <w:p w14:paraId="0ECE293E" w14:textId="577AF1A6" w:rsidR="003E6E6F" w:rsidRPr="003E6E6F" w:rsidRDefault="003E6E6F" w:rsidP="003E6E6F">
      <w:pPr>
        <w:pStyle w:val="Heading1"/>
      </w:pPr>
      <w:r w:rsidRPr="003E6E6F">
        <w:t>Program Output</w:t>
      </w:r>
    </w:p>
    <w:p w14:paraId="1610F92E" w14:textId="77777777" w:rsidR="003E6E6F" w:rsidRPr="003E6E6F" w:rsidRDefault="003E6E6F" w:rsidP="003E6E6F">
      <w:pPr>
        <w:jc w:val="both"/>
      </w:pPr>
      <w:proofErr w:type="spellStart"/>
      <w:r w:rsidRPr="003E6E6F">
        <w:t>The</w:t>
      </w:r>
      <w:proofErr w:type="spellEnd"/>
      <w:r w:rsidRPr="003E6E6F">
        <w:t xml:space="preserve"> Python program was executed successfully using the </w:t>
      </w:r>
      <w:proofErr w:type="spellStart"/>
      <w:r w:rsidRPr="003E6E6F">
        <w:t>DataCo</w:t>
      </w:r>
      <w:proofErr w:type="spellEnd"/>
      <w:r w:rsidRPr="003E6E6F">
        <w:t xml:space="preserve"> Supply Chain dataset.</w:t>
      </w:r>
    </w:p>
    <w:p w14:paraId="24342265" w14:textId="77777777" w:rsidR="003E6E6F" w:rsidRPr="003E6E6F" w:rsidRDefault="003E6E6F" w:rsidP="003E6E6F">
      <w:pPr>
        <w:jc w:val="both"/>
      </w:pPr>
      <w:r w:rsidRPr="003E6E6F">
        <w:rPr>
          <w:b/>
          <w:bCs/>
        </w:rPr>
        <w:t>Original dataset dimensions:</w:t>
      </w:r>
      <w:r w:rsidRPr="003E6E6F">
        <w:t xml:space="preserve"> 180,519 rows × 53 columns</w:t>
      </w:r>
    </w:p>
    <w:p w14:paraId="7F183782" w14:textId="77777777" w:rsidR="003E6E6F" w:rsidRPr="003E6E6F" w:rsidRDefault="003E6E6F" w:rsidP="003E6E6F">
      <w:pPr>
        <w:jc w:val="both"/>
      </w:pPr>
      <w:r w:rsidRPr="003E6E6F">
        <w:rPr>
          <w:b/>
          <w:bCs/>
        </w:rPr>
        <w:t>Final dataset dimensions:</w:t>
      </w:r>
      <w:r w:rsidRPr="003E6E6F">
        <w:t xml:space="preserve"> 180,519 rows × 60 columns</w:t>
      </w:r>
    </w:p>
    <w:p w14:paraId="5F16669E" w14:textId="77777777" w:rsidR="003E6E6F" w:rsidRPr="003E6E6F" w:rsidRDefault="003E6E6F" w:rsidP="003E6E6F">
      <w:pPr>
        <w:jc w:val="both"/>
      </w:pPr>
      <w:r w:rsidRPr="003E6E6F">
        <w:rPr>
          <w:b/>
          <w:bCs/>
        </w:rPr>
        <w:t>Results:</w:t>
      </w:r>
    </w:p>
    <w:p w14:paraId="796BA6EB" w14:textId="77777777" w:rsidR="003E6E6F" w:rsidRPr="003E6E6F" w:rsidRDefault="003E6E6F" w:rsidP="003E6E6F">
      <w:pPr>
        <w:numPr>
          <w:ilvl w:val="0"/>
          <w:numId w:val="10"/>
        </w:numPr>
        <w:jc w:val="both"/>
      </w:pPr>
      <w:r w:rsidRPr="003E6E6F">
        <w:t>No duplicate records were found.</w:t>
      </w:r>
    </w:p>
    <w:p w14:paraId="31EF7850" w14:textId="77777777" w:rsidR="003E6E6F" w:rsidRPr="003E6E6F" w:rsidRDefault="003E6E6F" w:rsidP="003E6E6F">
      <w:pPr>
        <w:numPr>
          <w:ilvl w:val="0"/>
          <w:numId w:val="10"/>
        </w:numPr>
        <w:jc w:val="both"/>
      </w:pPr>
      <w:r w:rsidRPr="003E6E6F">
        <w:t>Four numerical columns were normalized.</w:t>
      </w:r>
    </w:p>
    <w:p w14:paraId="4AE7611D" w14:textId="77777777" w:rsidR="003E6E6F" w:rsidRPr="003E6E6F" w:rsidRDefault="003E6E6F" w:rsidP="003E6E6F">
      <w:pPr>
        <w:numPr>
          <w:ilvl w:val="0"/>
          <w:numId w:val="10"/>
        </w:numPr>
        <w:jc w:val="both"/>
      </w:pPr>
      <w:r w:rsidRPr="003E6E6F">
        <w:t>Potential outliers were detected in Sales (488) and Order Item Total (1,943).</w:t>
      </w:r>
    </w:p>
    <w:p w14:paraId="29857D63" w14:textId="77777777" w:rsidR="003E6E6F" w:rsidRPr="003E6E6F" w:rsidRDefault="003E6E6F" w:rsidP="003E6E6F">
      <w:pPr>
        <w:numPr>
          <w:ilvl w:val="0"/>
          <w:numId w:val="10"/>
        </w:numPr>
        <w:jc w:val="both"/>
      </w:pPr>
      <w:r w:rsidRPr="003E6E6F">
        <w:t>Some missing values remained in the dataset after the selected imputation steps.</w:t>
      </w:r>
    </w:p>
    <w:p w14:paraId="01280F5E" w14:textId="77777777" w:rsidR="003E6E6F" w:rsidRPr="003E6E6F" w:rsidRDefault="003E6E6F" w:rsidP="003E6E6F">
      <w:pPr>
        <w:numPr>
          <w:ilvl w:val="0"/>
          <w:numId w:val="10"/>
        </w:numPr>
        <w:jc w:val="both"/>
      </w:pPr>
      <w:r w:rsidRPr="003E6E6F">
        <w:lastRenderedPageBreak/>
        <w:t>The preprocessed dataset was saved as logistics_preprocessed.csv.</w:t>
      </w:r>
    </w:p>
    <w:p w14:paraId="78E238CD" w14:textId="77777777" w:rsidR="003E6E6F" w:rsidRPr="003E6E6F" w:rsidRDefault="003E6E6F" w:rsidP="003E6E6F">
      <w:pPr>
        <w:jc w:val="both"/>
      </w:pPr>
      <w:r w:rsidRPr="003E6E6F">
        <w:rPr>
          <w:b/>
          <w:bCs/>
        </w:rPr>
        <w:t>Result:</w:t>
      </w:r>
      <w:r w:rsidRPr="003E6E6F">
        <w:t xml:space="preserve"> The program completed the preprocessing steps and generated the output CSV file. Some missing values remain and may require further treatment.</w:t>
      </w:r>
    </w:p>
    <w:p w14:paraId="3AAD013F" w14:textId="77777777" w:rsidR="003E6E6F" w:rsidRDefault="003E6E6F">
      <w:pPr>
        <w:jc w:val="both"/>
      </w:pPr>
    </w:p>
    <w:p w14:paraId="1B5E6DF3" w14:textId="77777777" w:rsidR="00FE798A" w:rsidRDefault="00000000">
      <w:pPr>
        <w:pStyle w:val="Heading1"/>
      </w:pPr>
      <w:r>
        <w:t>References</w:t>
      </w:r>
    </w:p>
    <w:p w14:paraId="10ACBC73" w14:textId="77777777" w:rsidR="00FE798A" w:rsidRDefault="00000000">
      <w:pPr>
        <w:pStyle w:val="ListBullet"/>
      </w:pPr>
      <w:r>
        <w:t>DataCo Smart Supply Chain for Big Data Analysis, Kaggle: https://www.kaggle.com/shashwatwork/dataco-smart-supply-chain-for-big-data-analysis/kernels</w:t>
      </w:r>
    </w:p>
    <w:p w14:paraId="4DC651F5" w14:textId="77777777" w:rsidR="00FE798A" w:rsidRDefault="00000000">
      <w:pPr>
        <w:pStyle w:val="ListBullet"/>
      </w:pPr>
      <w:r>
        <w:t>Pandas documentation: https://pandas.pydata.org/docs/user_guide/</w:t>
      </w:r>
    </w:p>
    <w:p w14:paraId="4C42F719" w14:textId="77777777" w:rsidR="00FE798A" w:rsidRDefault="00000000">
      <w:pPr>
        <w:pStyle w:val="ListBullet"/>
      </w:pPr>
      <w:r>
        <w:t>Scikit-learn preprocessing documentation: https://scikit-learn.org/stable/modules/preprocessing.html</w:t>
      </w:r>
    </w:p>
    <w:p w14:paraId="400E64C8" w14:textId="77777777" w:rsidR="00FE798A" w:rsidRDefault="00000000">
      <w:r>
        <w:br w:type="page"/>
      </w:r>
    </w:p>
    <w:p w14:paraId="033D1950" w14:textId="77777777" w:rsidR="00FE798A" w:rsidRDefault="00000000">
      <w:pPr>
        <w:pStyle w:val="Heading1"/>
      </w:pPr>
      <w:r>
        <w:lastRenderedPageBreak/>
        <w:t>Appendix A – Submission Description (200+ words)</w:t>
      </w:r>
    </w:p>
    <w:p w14:paraId="5A00BE92" w14:textId="77777777" w:rsidR="00FE798A" w:rsidRDefault="00000000">
      <w:pPr>
        <w:jc w:val="both"/>
      </w:pPr>
      <w:r>
        <w:t>This Week 2 report focuses on data collection, cleaning and preprocessing for the logistics analysis project planned during Week 1. The purpose of this task is to understand how raw supply-chain information can be prepared for reliable analysis and future machine-learning work. The DataCo Smart Supply Chain dataset is selected as a publicly available reference because it contains order- and supply-chain-related information suitable for logistics study.</w:t>
      </w:r>
      <w:r>
        <w:br/>
      </w:r>
      <w:r>
        <w:br/>
        <w:t>The report describes a simulated collection process, including locating the public dataset, reviewing its description and inspecting the structure of the CSV file. It explains how an analyst can examine the number of rows and columns, data types, missing values, duplicate records and descriptive statistics before making changes. Common data-quality issues such as missing fields, inconsistent categories, incorrect date formats and numerical outliers are discussed.</w:t>
      </w:r>
      <w:r>
        <w:br/>
      </w:r>
      <w:r>
        <w:br/>
        <w:t>Different preprocessing techniques are presented according to the type of issue. Median imputation may be considered for suitable numerical variables, while mode imputation may be appropriate for selected categorical fields. Exact duplicate records can be removed after confirming that they are not separate business events. Date conversion allows delivery duration to be calculated, while invalid dates and negative durations should be reviewed. The Interquartile Range method is included to flag potential outliers for investigation rather than automatically deleting them. Min-Max scaling and one-hot encoding are also explained for use when required by later analysis or machine-learning algorithms.</w:t>
      </w:r>
      <w:r>
        <w:br/>
      </w:r>
      <w:r>
        <w:br/>
        <w:t>Python examples using Pandas and Scikit-learn demonstrate these steps. The report emphasizes that actual column names and data-quality counts must be verified against the downloaded dataset before execution. It also explains how data quality affects logistics KPIs, delivery analysis, cost comparisons and operational decisions. Overall, this report connects preprocessing theory with a practical, reproducible workflow that can support the next stages of logistics analysis.</w:t>
      </w:r>
    </w:p>
    <w:sectPr w:rsidR="00FE798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CC55F5B"/>
    <w:multiLevelType w:val="multilevel"/>
    <w:tmpl w:val="0076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542926">
    <w:abstractNumId w:val="8"/>
  </w:num>
  <w:num w:numId="2" w16cid:durableId="540047121">
    <w:abstractNumId w:val="6"/>
  </w:num>
  <w:num w:numId="3" w16cid:durableId="1604000122">
    <w:abstractNumId w:val="5"/>
  </w:num>
  <w:num w:numId="4" w16cid:durableId="177740513">
    <w:abstractNumId w:val="4"/>
  </w:num>
  <w:num w:numId="5" w16cid:durableId="2094935119">
    <w:abstractNumId w:val="7"/>
  </w:num>
  <w:num w:numId="6" w16cid:durableId="432823550">
    <w:abstractNumId w:val="3"/>
  </w:num>
  <w:num w:numId="7" w16cid:durableId="1848903131">
    <w:abstractNumId w:val="2"/>
  </w:num>
  <w:num w:numId="8" w16cid:durableId="1276595798">
    <w:abstractNumId w:val="1"/>
  </w:num>
  <w:num w:numId="9" w16cid:durableId="326636039">
    <w:abstractNumId w:val="0"/>
  </w:num>
  <w:num w:numId="10" w16cid:durableId="14021702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6E6F"/>
    <w:rsid w:val="00526E01"/>
    <w:rsid w:val="00AA1D8D"/>
    <w:rsid w:val="00B47730"/>
    <w:rsid w:val="00CB0664"/>
    <w:rsid w:val="00FC693F"/>
    <w:rsid w:val="00FE79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70EAA3"/>
  <w14:defaultImageDpi w14:val="300"/>
  <w15:docId w15:val="{B61F625B-51D7-4CD6-A5BF-665582ADC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2155</Words>
  <Characters>12286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kirti salunkhe</cp:lastModifiedBy>
  <cp:revision>2</cp:revision>
  <dcterms:created xsi:type="dcterms:W3CDTF">2013-12-23T23:15:00Z</dcterms:created>
  <dcterms:modified xsi:type="dcterms:W3CDTF">2026-09-30T18:45:00Z</dcterms:modified>
  <cp:category/>
</cp:coreProperties>
</file>